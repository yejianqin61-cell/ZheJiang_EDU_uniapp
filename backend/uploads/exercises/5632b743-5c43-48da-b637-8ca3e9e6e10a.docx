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五年级数学综合能力测试卷</w:t>
      </w:r>
    </w:p>
    <w:p/>
    <w:p>
      <w:r>
        <w:rPr>
          <w:rFonts w:ascii="黑体" w:hAnsi="黑体" w:eastAsia="黑体"/>
          <w:sz w:val="24"/>
        </w:rPr>
        <w:t>1. 【单选题】</w:t>
      </w:r>
    </w:p>
    <w:p>
      <w:r>
        <w:rPr>
          <w:rFonts w:ascii="宋体" w:hAnsi="宋体" w:eastAsia="宋体"/>
          <w:sz w:val="24"/>
        </w:rPr>
        <w:t>一个数除以0.01，等于这个数（ ）</w:t>
      </w:r>
    </w:p>
    <w:p>
      <w:pPr>
        <w:ind w:left="567"/>
      </w:pPr>
      <w:r>
        <w:rPr>
          <w:rFonts w:ascii="宋体" w:hAnsi="宋体" w:eastAsia="宋体"/>
          <w:sz w:val="24"/>
        </w:rPr>
        <w:t>A. 乘100</w:t>
      </w:r>
    </w:p>
    <w:p>
      <w:pPr>
        <w:ind w:left="567"/>
      </w:pPr>
      <w:r>
        <w:rPr>
          <w:rFonts w:ascii="宋体" w:hAnsi="宋体" w:eastAsia="宋体"/>
          <w:sz w:val="24"/>
        </w:rPr>
        <w:t>B. 除以100</w:t>
      </w:r>
    </w:p>
    <w:p>
      <w:pPr>
        <w:ind w:left="567"/>
      </w:pPr>
      <w:r>
        <w:rPr>
          <w:rFonts w:ascii="宋体" w:hAnsi="宋体" w:eastAsia="宋体"/>
          <w:sz w:val="24"/>
        </w:rPr>
        <w:t>C. 乘10</w:t>
      </w:r>
    </w:p>
    <w:p>
      <w:pPr>
        <w:ind w:left="567"/>
      </w:pPr>
      <w:r>
        <w:rPr>
          <w:rFonts w:ascii="宋体" w:hAnsi="宋体" w:eastAsia="宋体"/>
          <w:sz w:val="24"/>
        </w:rPr>
        <w:t>D. 除以10</w:t>
      </w:r>
    </w:p>
    <w:p/>
    <w:p>
      <w:r>
        <w:rPr>
          <w:rFonts w:ascii="黑体" w:hAnsi="黑体" w:eastAsia="黑体"/>
          <w:sz w:val="24"/>
        </w:rPr>
        <w:t>2. 【单选题】</w:t>
      </w:r>
    </w:p>
    <w:p>
      <w:r>
        <w:rPr>
          <w:rFonts w:ascii="宋体" w:hAnsi="宋体" w:eastAsia="宋体"/>
          <w:sz w:val="24"/>
        </w:rPr>
        <w:t>下列分数中最大的是（ ）</w:t>
      </w:r>
    </w:p>
    <w:p>
      <w:pPr>
        <w:ind w:left="567"/>
      </w:pPr>
      <w:r>
        <w:rPr>
          <w:rFonts w:ascii="宋体" w:hAnsi="宋体" w:eastAsia="宋体"/>
          <w:sz w:val="24"/>
        </w:rPr>
        <w:t>A. 1/2</w:t>
      </w:r>
    </w:p>
    <w:p>
      <w:pPr>
        <w:ind w:left="567"/>
      </w:pPr>
      <w:r>
        <w:rPr>
          <w:rFonts w:ascii="宋体" w:hAnsi="宋体" w:eastAsia="宋体"/>
          <w:sz w:val="24"/>
        </w:rPr>
        <w:t>B. 2/3</w:t>
      </w:r>
    </w:p>
    <w:p>
      <w:pPr>
        <w:ind w:left="567"/>
      </w:pPr>
      <w:r>
        <w:rPr>
          <w:rFonts w:ascii="宋体" w:hAnsi="宋体" w:eastAsia="宋体"/>
          <w:sz w:val="24"/>
        </w:rPr>
        <w:t>C. 3/4</w:t>
      </w:r>
    </w:p>
    <w:p>
      <w:pPr>
        <w:ind w:left="567"/>
      </w:pPr>
      <w:r>
        <w:rPr>
          <w:rFonts w:ascii="宋体" w:hAnsi="宋体" w:eastAsia="宋体"/>
          <w:sz w:val="24"/>
        </w:rPr>
        <w:t>D. 5/6</w:t>
      </w:r>
    </w:p>
    <w:p/>
    <w:p>
      <w:r>
        <w:rPr>
          <w:rFonts w:ascii="黑体" w:hAnsi="黑体" w:eastAsia="黑体"/>
          <w:sz w:val="24"/>
        </w:rPr>
        <w:t>3. 【解答题】</w:t>
      </w:r>
    </w:p>
    <w:p>
      <w:r>
        <w:rPr>
          <w:rFonts w:ascii="宋体" w:hAnsi="宋体" w:eastAsia="宋体"/>
          <w:sz w:val="24"/>
        </w:rPr>
        <w:t>甲、乙两车同时从A、B两地相对开出，甲车每小时行60千米，乙车每小时行50千米，4小时后两车相遇。A、B两地相距多少千米？</w:t>
      </w:r>
    </w:p>
    <w:p/>
    <w:p>
      <w:r>
        <w:rPr>
          <w:rFonts w:ascii="黑体" w:hAnsi="黑体" w:eastAsia="黑体"/>
          <w:sz w:val="24"/>
        </w:rPr>
        <w:t>4. 【填空题】</w:t>
      </w:r>
    </w:p>
    <w:p>
      <w:r>
        <w:rPr>
          <w:rFonts w:ascii="宋体" w:hAnsi="宋体" w:eastAsia="宋体"/>
          <w:sz w:val="24"/>
        </w:rPr>
        <w:t>把3米长的绳子平均分成5段，每段长（ ）米，每段占全长的（ ）。</w:t>
      </w:r>
    </w:p>
    <w:p/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参考答案</w:t>
      </w:r>
    </w:p>
    <w:p/>
    <w:p>
      <w:r>
        <w:rPr>
          <w:rFonts w:ascii="宋体" w:hAnsi="宋体" w:eastAsia="宋体"/>
          <w:sz w:val="24"/>
        </w:rPr>
        <w:t>1. A</w:t>
        <w:br/>
        <w:t xml:space="preserve">    解析：除以0.01相当于乘100，因为0.01 = 1/100。</w:t>
      </w:r>
    </w:p>
    <w:p>
      <w:r>
        <w:rPr>
          <w:rFonts w:ascii="宋体" w:hAnsi="宋体" w:eastAsia="宋体"/>
          <w:sz w:val="24"/>
        </w:rPr>
        <w:t>2. D</w:t>
        <w:br/>
        <w:t xml:space="preserve">    解析：通分后比较：1/2=6/12, 2/3=8/12, 3/4=9/12, 5/6=10/12，最大为5/6。</w:t>
      </w:r>
    </w:p>
    <w:p>
      <w:r>
        <w:rPr>
          <w:rFonts w:ascii="宋体" w:hAnsi="宋体" w:eastAsia="宋体"/>
          <w:sz w:val="24"/>
        </w:rPr>
        <w:t>3. 440</w:t>
        <w:br/>
        <w:t xml:space="preserve">    解析：相遇问题：路程 = (速度和) × 时间 = (60+50) × 4 = 440千米。</w:t>
      </w:r>
    </w:p>
    <w:p>
      <w:r>
        <w:rPr>
          <w:rFonts w:ascii="宋体" w:hAnsi="宋体" w:eastAsia="宋体"/>
          <w:sz w:val="24"/>
        </w:rPr>
        <w:t>4. 0.6 或 3/5；1/5</w:t>
        <w:br/>
        <w:t xml:space="preserve">    解析：每段长 = 3÷5 = 0.6米 = 3/5米；每段占全长 = 1/5。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